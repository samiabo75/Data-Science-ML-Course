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סיכום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דידקטי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—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מפגש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2: Python for Data Science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ו־</w:t>
      </w:r>
      <w:r w:rsidRPr="004B7A1C">
        <w:rPr>
          <w:rFonts w:ascii="Arial" w:hAnsi="Arial" w:cs="Arial"/>
          <w:color w:val="auto"/>
          <w:sz w:val="24"/>
          <w:szCs w:val="24"/>
        </w:rPr>
        <w:t>Pandas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יחידה</w:t>
      </w:r>
      <w:r w:rsidRPr="004B7A1C">
        <w:rPr>
          <w:rFonts w:cs="Arial"/>
          <w:sz w:val="24"/>
          <w:szCs w:val="24"/>
        </w:rPr>
        <w:t xml:space="preserve"> 3 | </w:t>
      </w:r>
      <w:r w:rsidRPr="004B7A1C">
        <w:rPr>
          <w:rFonts w:cs="Arial"/>
          <w:sz w:val="24"/>
          <w:szCs w:val="24"/>
          <w:rtl/>
          <w:lang w:bidi="he-IL"/>
        </w:rPr>
        <w:t>ניתוח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נתונים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ולמידת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מכונה</w:t>
      </w:r>
      <w:r w:rsidRPr="004B7A1C">
        <w:rPr>
          <w:rFonts w:cs="Arial"/>
          <w:sz w:val="24"/>
          <w:szCs w:val="24"/>
        </w:rPr>
        <w:t xml:space="preserve"> | </w:t>
      </w:r>
      <w:r w:rsidRPr="004B7A1C">
        <w:rPr>
          <w:rFonts w:cs="Arial"/>
          <w:sz w:val="24"/>
          <w:szCs w:val="24"/>
          <w:rtl/>
          <w:lang w:bidi="he-IL"/>
        </w:rPr>
        <w:t>מבוסס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מצגת</w:t>
      </w:r>
      <w:r w:rsidRPr="004B7A1C">
        <w:rPr>
          <w:rFonts w:cs="Arial"/>
          <w:sz w:val="24"/>
          <w:szCs w:val="24"/>
        </w:rPr>
        <w:t xml:space="preserve"> 2.1 </w:t>
      </w:r>
      <w:r w:rsidRPr="004B7A1C">
        <w:rPr>
          <w:rFonts w:cs="Arial"/>
          <w:sz w:val="24"/>
          <w:szCs w:val="24"/>
          <w:rtl/>
          <w:lang w:bidi="he-IL"/>
        </w:rPr>
        <w:t>ועל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חמש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מחברות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ההשתלמות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וקובץ</w:t>
      </w:r>
      <w:r w:rsidRPr="004B7A1C">
        <w:rPr>
          <w:rFonts w:cs="Arial"/>
          <w:sz w:val="24"/>
          <w:szCs w:val="24"/>
        </w:rPr>
        <w:t xml:space="preserve"> Penguin Dataset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1.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מיקום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המפגש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ב</w:t>
      </w:r>
      <w:bookmarkStart w:id="0" w:name="_GoBack"/>
      <w:bookmarkEnd w:id="0"/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רצף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ההוראה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המפגש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השני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פותח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הלמידה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המעשית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נתונים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טבלאיים</w:t>
      </w:r>
      <w:r w:rsidRPr="004B7A1C">
        <w:rPr>
          <w:rFonts w:cs="Arial"/>
          <w:sz w:val="24"/>
          <w:szCs w:val="24"/>
        </w:rPr>
        <w:t xml:space="preserve">. </w:t>
      </w:r>
      <w:r w:rsidRPr="004B7A1C">
        <w:rPr>
          <w:rFonts w:cs="Arial"/>
          <w:sz w:val="24"/>
          <w:szCs w:val="24"/>
          <w:rtl/>
          <w:lang w:bidi="he-IL"/>
        </w:rPr>
        <w:t>בשונה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מהמפגש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הראשון</w:t>
      </w:r>
      <w:r w:rsidRPr="004B7A1C">
        <w:rPr>
          <w:rFonts w:cs="Arial"/>
          <w:sz w:val="24"/>
          <w:szCs w:val="24"/>
        </w:rPr>
        <w:t xml:space="preserve"> (</w:t>
      </w:r>
      <w:r w:rsidRPr="004B7A1C">
        <w:rPr>
          <w:rFonts w:cs="Arial"/>
          <w:sz w:val="24"/>
          <w:szCs w:val="24"/>
          <w:rtl/>
          <w:lang w:bidi="he-IL"/>
        </w:rPr>
        <w:t>מבוא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למדעי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הנתונים</w:t>
      </w:r>
      <w:r w:rsidRPr="004B7A1C">
        <w:rPr>
          <w:rFonts w:cs="Arial"/>
          <w:sz w:val="24"/>
          <w:szCs w:val="24"/>
        </w:rPr>
        <w:t xml:space="preserve">), </w:t>
      </w:r>
      <w:r w:rsidRPr="004B7A1C">
        <w:rPr>
          <w:rFonts w:cs="Arial"/>
          <w:sz w:val="24"/>
          <w:szCs w:val="24"/>
          <w:rtl/>
          <w:lang w:bidi="he-IL"/>
        </w:rPr>
        <w:t>הדגש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הוא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הכרת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ספריית</w:t>
      </w:r>
      <w:r w:rsidRPr="004B7A1C">
        <w:rPr>
          <w:rFonts w:cs="Arial"/>
          <w:sz w:val="24"/>
          <w:szCs w:val="24"/>
        </w:rPr>
        <w:t xml:space="preserve"> Pandas </w:t>
      </w:r>
      <w:r w:rsidRPr="004B7A1C">
        <w:rPr>
          <w:rFonts w:cs="Arial"/>
          <w:sz w:val="24"/>
          <w:szCs w:val="24"/>
          <w:rtl/>
          <w:lang w:bidi="he-IL"/>
        </w:rPr>
        <w:t>והפעולות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הראשונות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</w:t>
      </w:r>
      <w:r w:rsidRPr="004B7A1C">
        <w:rPr>
          <w:rFonts w:cs="Arial"/>
          <w:sz w:val="24"/>
          <w:szCs w:val="24"/>
        </w:rPr>
        <w:t xml:space="preserve"> DataFrame. </w:t>
      </w:r>
      <w:r w:rsidRPr="004B7A1C">
        <w:rPr>
          <w:rFonts w:cs="Arial"/>
          <w:sz w:val="24"/>
          <w:szCs w:val="24"/>
          <w:rtl/>
          <w:lang w:bidi="he-IL"/>
        </w:rPr>
        <w:t>המצגת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מציגה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דוגמת</w:t>
      </w:r>
      <w:r w:rsidRPr="004B7A1C">
        <w:rPr>
          <w:rFonts w:cs="Arial"/>
          <w:sz w:val="24"/>
          <w:szCs w:val="24"/>
        </w:rPr>
        <w:t xml:space="preserve"> Iris, </w:t>
      </w:r>
      <w:r w:rsidRPr="004B7A1C">
        <w:rPr>
          <w:rFonts w:cs="Arial"/>
          <w:sz w:val="24"/>
          <w:szCs w:val="24"/>
          <w:rtl/>
          <w:lang w:bidi="he-IL"/>
        </w:rPr>
        <w:t>ובהמשך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מפנה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לתרגול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</w:t>
      </w:r>
      <w:r w:rsidRPr="004B7A1C">
        <w:rPr>
          <w:rFonts w:cs="Arial"/>
          <w:sz w:val="24"/>
          <w:szCs w:val="24"/>
        </w:rPr>
        <w:t xml:space="preserve"> Penguins </w:t>
      </w:r>
      <w:r w:rsidRPr="004B7A1C">
        <w:rPr>
          <w:rFonts w:cs="Arial"/>
          <w:sz w:val="24"/>
          <w:szCs w:val="24"/>
          <w:rtl/>
          <w:lang w:bidi="he-IL"/>
        </w:rPr>
        <w:t>שבו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יש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ערכים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. </w:t>
      </w:r>
      <w:r w:rsidRPr="004B7A1C">
        <w:rPr>
          <w:rFonts w:cs="Arial"/>
          <w:sz w:val="24"/>
          <w:szCs w:val="24"/>
          <w:rtl/>
          <w:lang w:bidi="he-IL"/>
        </w:rPr>
        <w:t>מפגש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זה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אינו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שקול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לסיום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כל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פרק</w:t>
      </w:r>
      <w:r w:rsidRPr="004B7A1C">
        <w:rPr>
          <w:rFonts w:cs="Arial"/>
          <w:sz w:val="24"/>
          <w:szCs w:val="24"/>
        </w:rPr>
        <w:t xml:space="preserve"> Pandas: GroupBy </w:t>
      </w:r>
      <w:r w:rsidRPr="004B7A1C">
        <w:rPr>
          <w:rFonts w:cs="Arial"/>
          <w:sz w:val="24"/>
          <w:szCs w:val="24"/>
          <w:rtl/>
          <w:lang w:bidi="he-IL"/>
        </w:rPr>
        <w:t>ותרגילים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מורכבים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נלמדים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בהמשך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2.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מטרות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ביצוע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יות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לתלמיד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להסביר</w:t>
      </w:r>
      <w:r w:rsidRPr="004B7A1C">
        <w:rPr>
          <w:rFonts w:cs="Arial"/>
          <w:sz w:val="24"/>
          <w:szCs w:val="24"/>
        </w:rPr>
        <w:t xml:space="preserve"> CSV, DataFrame, Series, </w:t>
      </w:r>
      <w:r w:rsidRPr="004B7A1C">
        <w:rPr>
          <w:rFonts w:cs="Arial"/>
          <w:sz w:val="24"/>
          <w:szCs w:val="24"/>
          <w:rtl/>
          <w:lang w:bidi="he-IL"/>
        </w:rPr>
        <w:t>שורה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אינדקס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ומאפיין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לטעון</w:t>
      </w:r>
      <w:r w:rsidRPr="004B7A1C">
        <w:rPr>
          <w:rFonts w:cs="Arial"/>
          <w:sz w:val="24"/>
          <w:szCs w:val="24"/>
        </w:rPr>
        <w:t xml:space="preserve"> CSV </w:t>
      </w:r>
      <w:r w:rsidRPr="004B7A1C">
        <w:rPr>
          <w:rFonts w:cs="Arial"/>
          <w:sz w:val="24"/>
          <w:szCs w:val="24"/>
          <w:rtl/>
          <w:lang w:bidi="he-IL"/>
        </w:rPr>
        <w:t>בקישור</w:t>
      </w:r>
      <w:r w:rsidRPr="004B7A1C">
        <w:rPr>
          <w:rFonts w:cs="Arial"/>
          <w:sz w:val="24"/>
          <w:szCs w:val="24"/>
        </w:rPr>
        <w:t xml:space="preserve"> Raw </w:t>
      </w:r>
      <w:r w:rsidRPr="004B7A1C">
        <w:rPr>
          <w:rFonts w:cs="Arial"/>
          <w:sz w:val="24"/>
          <w:szCs w:val="24"/>
          <w:rtl/>
          <w:lang w:bidi="he-IL"/>
        </w:rPr>
        <w:t>באמצעות</w:t>
      </w:r>
      <w:r w:rsidRPr="004B7A1C">
        <w:rPr>
          <w:rFonts w:cs="Arial"/>
          <w:sz w:val="24"/>
          <w:szCs w:val="24"/>
        </w:rPr>
        <w:t xml:space="preserve"> </w:t>
      </w:r>
      <w:proofErr w:type="gramStart"/>
      <w:r w:rsidRPr="004B7A1C">
        <w:rPr>
          <w:rFonts w:cs="Arial"/>
          <w:sz w:val="24"/>
          <w:szCs w:val="24"/>
        </w:rPr>
        <w:t>pd.read</w:t>
      </w:r>
      <w:proofErr w:type="gramEnd"/>
      <w:r w:rsidRPr="004B7A1C">
        <w:rPr>
          <w:rFonts w:cs="Arial"/>
          <w:sz w:val="24"/>
          <w:szCs w:val="24"/>
        </w:rPr>
        <w:t xml:space="preserve">_csv </w:t>
      </w:r>
      <w:r w:rsidRPr="004B7A1C">
        <w:rPr>
          <w:rFonts w:cs="Arial"/>
          <w:sz w:val="24"/>
          <w:szCs w:val="24"/>
          <w:rtl/>
          <w:lang w:bidi="he-IL"/>
        </w:rPr>
        <w:t>ולהציג</w:t>
      </w:r>
      <w:r w:rsidRPr="004B7A1C">
        <w:rPr>
          <w:rFonts w:cs="Arial"/>
          <w:sz w:val="24"/>
          <w:szCs w:val="24"/>
        </w:rPr>
        <w:t xml:space="preserve"> head, info </w:t>
      </w:r>
      <w:r w:rsidRPr="004B7A1C">
        <w:rPr>
          <w:rFonts w:cs="Arial"/>
          <w:sz w:val="24"/>
          <w:szCs w:val="24"/>
          <w:rtl/>
          <w:lang w:bidi="he-IL"/>
        </w:rPr>
        <w:t>ו־</w:t>
      </w:r>
      <w:r w:rsidRPr="004B7A1C">
        <w:rPr>
          <w:rFonts w:cs="Arial"/>
          <w:sz w:val="24"/>
          <w:szCs w:val="24"/>
        </w:rPr>
        <w:t>describe.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להבחין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בחירת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כסדרת</w:t>
      </w:r>
      <w:r w:rsidRPr="004B7A1C">
        <w:rPr>
          <w:rFonts w:cs="Arial"/>
          <w:sz w:val="24"/>
          <w:szCs w:val="24"/>
        </w:rPr>
        <w:t xml:space="preserve"> Series </w:t>
      </w:r>
      <w:r w:rsidRPr="004B7A1C">
        <w:rPr>
          <w:rFonts w:cs="Arial"/>
          <w:sz w:val="24"/>
          <w:szCs w:val="24"/>
          <w:rtl/>
          <w:lang w:bidi="he-IL"/>
        </w:rPr>
        <w:t>לבין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טבלה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אחת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לבחור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שורות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ועמודות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לסנן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בתנאי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פשוט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ומורכב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ול</w:t>
      </w:r>
      <w:r w:rsidRPr="004B7A1C">
        <w:rPr>
          <w:rFonts w:cs="Arial"/>
          <w:sz w:val="24"/>
          <w:szCs w:val="24"/>
          <w:rtl/>
          <w:lang w:bidi="he-IL"/>
        </w:rPr>
        <w:t>מיין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לבדוק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ערכים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לפני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קבלת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החלטה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</w:t>
      </w:r>
      <w:r w:rsidRPr="004B7A1C">
        <w:rPr>
          <w:rFonts w:cs="Arial"/>
          <w:sz w:val="24"/>
          <w:szCs w:val="24"/>
        </w:rPr>
        <w:t xml:space="preserve"> dropna, </w:t>
      </w:r>
      <w:r w:rsidRPr="004B7A1C">
        <w:rPr>
          <w:rFonts w:cs="Arial"/>
          <w:sz w:val="24"/>
          <w:szCs w:val="24"/>
          <w:rtl/>
          <w:lang w:bidi="he-IL"/>
        </w:rPr>
        <w:t>ולהסביר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השפעת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המחיקה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לנסח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במילים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אפשר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ללמוד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מטבלה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עדיין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ניתן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להסיק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3.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התוכן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במצגת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ההשתלמות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—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לפי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סדר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ההופעה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Iris —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בעיית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סיווג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מוצגים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שלושה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מיני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אירוסים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וארבע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מדידות</w:t>
      </w:r>
      <w:r w:rsidRPr="004B7A1C">
        <w:rPr>
          <w:rFonts w:cs="Arial"/>
          <w:sz w:val="24"/>
          <w:szCs w:val="24"/>
        </w:rPr>
        <w:t xml:space="preserve">: </w:t>
      </w:r>
      <w:r w:rsidRPr="004B7A1C">
        <w:rPr>
          <w:rFonts w:cs="Arial"/>
          <w:sz w:val="24"/>
          <w:szCs w:val="24"/>
          <w:rtl/>
          <w:lang w:bidi="he-IL"/>
        </w:rPr>
        <w:t>אורך</w:t>
      </w:r>
      <w:r w:rsidRPr="004B7A1C">
        <w:rPr>
          <w:rFonts w:cs="Arial"/>
          <w:sz w:val="24"/>
          <w:szCs w:val="24"/>
        </w:rPr>
        <w:t>/</w:t>
      </w:r>
      <w:r w:rsidRPr="004B7A1C">
        <w:rPr>
          <w:rFonts w:cs="Arial"/>
          <w:sz w:val="24"/>
          <w:szCs w:val="24"/>
          <w:rtl/>
          <w:lang w:bidi="he-IL"/>
        </w:rPr>
        <w:t>רוחב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גביע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או</w:t>
      </w:r>
      <w:r w:rsidRPr="004B7A1C">
        <w:rPr>
          <w:rFonts w:cs="Arial"/>
          <w:sz w:val="24"/>
          <w:szCs w:val="24"/>
          <w:rtl/>
          <w:lang w:bidi="he-IL"/>
        </w:rPr>
        <w:t>רך</w:t>
      </w:r>
      <w:r w:rsidRPr="004B7A1C">
        <w:rPr>
          <w:rFonts w:cs="Arial"/>
          <w:sz w:val="24"/>
          <w:szCs w:val="24"/>
        </w:rPr>
        <w:t>/</w:t>
      </w:r>
      <w:r w:rsidRPr="004B7A1C">
        <w:rPr>
          <w:rFonts w:cs="Arial"/>
          <w:sz w:val="24"/>
          <w:szCs w:val="24"/>
          <w:rtl/>
          <w:lang w:bidi="he-IL"/>
        </w:rPr>
        <w:t>רוחב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כותרת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ייבוא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וקריאה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import pandas as pd; </w:t>
      </w:r>
      <w:r w:rsidRPr="004B7A1C">
        <w:rPr>
          <w:rFonts w:cs="Arial"/>
          <w:sz w:val="24"/>
          <w:szCs w:val="24"/>
          <w:rtl/>
          <w:lang w:bidi="he-IL"/>
        </w:rPr>
        <w:t>טעינת</w:t>
      </w:r>
      <w:r w:rsidRPr="004B7A1C">
        <w:rPr>
          <w:rFonts w:cs="Arial"/>
          <w:sz w:val="24"/>
          <w:szCs w:val="24"/>
        </w:rPr>
        <w:t xml:space="preserve"> CSV </w:t>
      </w:r>
      <w:r w:rsidRPr="004B7A1C">
        <w:rPr>
          <w:rFonts w:cs="Arial"/>
          <w:sz w:val="24"/>
          <w:szCs w:val="24"/>
          <w:rtl/>
          <w:lang w:bidi="he-IL"/>
        </w:rPr>
        <w:t>מקישור</w:t>
      </w:r>
      <w:r w:rsidRPr="004B7A1C">
        <w:rPr>
          <w:rFonts w:cs="Arial"/>
          <w:sz w:val="24"/>
          <w:szCs w:val="24"/>
        </w:rPr>
        <w:t xml:space="preserve"> Raw </w:t>
      </w:r>
      <w:r w:rsidRPr="004B7A1C">
        <w:rPr>
          <w:rFonts w:cs="Arial"/>
          <w:sz w:val="24"/>
          <w:szCs w:val="24"/>
          <w:rtl/>
          <w:lang w:bidi="he-IL"/>
        </w:rPr>
        <w:t>של</w:t>
      </w:r>
      <w:r w:rsidRPr="004B7A1C">
        <w:rPr>
          <w:rFonts w:cs="Arial"/>
          <w:sz w:val="24"/>
          <w:szCs w:val="24"/>
        </w:rPr>
        <w:t xml:space="preserve"> GitHub.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היכרות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עם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טבלה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proofErr w:type="gramStart"/>
      <w:r w:rsidRPr="004B7A1C">
        <w:rPr>
          <w:rFonts w:cs="Arial"/>
          <w:sz w:val="24"/>
          <w:szCs w:val="24"/>
        </w:rPr>
        <w:t>head(</w:t>
      </w:r>
      <w:proofErr w:type="gramEnd"/>
      <w:r w:rsidRPr="004B7A1C">
        <w:rPr>
          <w:rFonts w:cs="Arial"/>
          <w:sz w:val="24"/>
          <w:szCs w:val="24"/>
        </w:rPr>
        <w:t>), info(), describe(), unique(), nunique(), columns.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בחירת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נתונים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בחירת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>/</w:t>
      </w:r>
      <w:r w:rsidRPr="004B7A1C">
        <w:rPr>
          <w:rFonts w:cs="Arial"/>
          <w:sz w:val="24"/>
          <w:szCs w:val="24"/>
          <w:rtl/>
          <w:lang w:bidi="he-IL"/>
        </w:rPr>
        <w:t>עמודות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חיתוך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שורות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ואינדוקס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לפי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תנאים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מיון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ופעולות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על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עמודות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>sort_value</w:t>
      </w:r>
      <w:r w:rsidRPr="004B7A1C">
        <w:rPr>
          <w:rFonts w:cs="Arial"/>
          <w:sz w:val="24"/>
          <w:szCs w:val="24"/>
        </w:rPr>
        <w:t xml:space="preserve">s, drop </w:t>
      </w:r>
      <w:r w:rsidRPr="004B7A1C">
        <w:rPr>
          <w:rFonts w:cs="Arial"/>
          <w:sz w:val="24"/>
          <w:szCs w:val="24"/>
          <w:rtl/>
          <w:lang w:bidi="he-IL"/>
        </w:rPr>
        <w:t>והבדל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פעולה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המשנה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הטבלה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לפעולה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המחזירה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תוצאה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זמנית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נתונים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חסרים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>isnull(</w:t>
      </w:r>
      <w:proofErr w:type="gramStart"/>
      <w:r w:rsidRPr="004B7A1C">
        <w:rPr>
          <w:rFonts w:cs="Arial"/>
          <w:sz w:val="24"/>
          <w:szCs w:val="24"/>
        </w:rPr>
        <w:t>).sum</w:t>
      </w:r>
      <w:proofErr w:type="gramEnd"/>
      <w:r w:rsidRPr="004B7A1C">
        <w:rPr>
          <w:rFonts w:cs="Arial"/>
          <w:sz w:val="24"/>
          <w:szCs w:val="24"/>
        </w:rPr>
        <w:t xml:space="preserve">() </w:t>
      </w:r>
      <w:r w:rsidRPr="004B7A1C">
        <w:rPr>
          <w:rFonts w:cs="Arial"/>
          <w:sz w:val="24"/>
          <w:szCs w:val="24"/>
          <w:rtl/>
          <w:lang w:bidi="he-IL"/>
        </w:rPr>
        <w:t>ומחיקת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שורות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בעזרת</w:t>
      </w:r>
      <w:r w:rsidRPr="004B7A1C">
        <w:rPr>
          <w:rFonts w:cs="Arial"/>
          <w:sz w:val="24"/>
          <w:szCs w:val="24"/>
        </w:rPr>
        <w:t xml:space="preserve"> dropna; </w:t>
      </w:r>
      <w:r w:rsidRPr="004B7A1C">
        <w:rPr>
          <w:rFonts w:cs="Arial"/>
          <w:sz w:val="24"/>
          <w:szCs w:val="24"/>
          <w:rtl/>
          <w:lang w:bidi="he-IL"/>
        </w:rPr>
        <w:t>המצגת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מפנה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במיוחד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ל־</w:t>
      </w:r>
      <w:r w:rsidRPr="004B7A1C">
        <w:rPr>
          <w:rFonts w:cs="Arial"/>
          <w:sz w:val="24"/>
          <w:szCs w:val="24"/>
        </w:rPr>
        <w:t>Penguins.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lastRenderedPageBreak/>
        <w:t xml:space="preserve">4.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תוכן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המחברות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המצורפות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>Pandas_</w:t>
      </w:r>
      <w:proofErr w:type="gramStart"/>
      <w:r w:rsidRPr="004B7A1C">
        <w:rPr>
          <w:rFonts w:ascii="Arial" w:hAnsi="Arial" w:cs="Arial"/>
          <w:color w:val="auto"/>
          <w:sz w:val="24"/>
          <w:szCs w:val="24"/>
        </w:rPr>
        <w:t>01.ipynb</w:t>
      </w:r>
      <w:proofErr w:type="gramEnd"/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</w:rPr>
        <w:t xml:space="preserve">Series, </w:t>
      </w:r>
      <w:r w:rsidRPr="004B7A1C">
        <w:rPr>
          <w:rFonts w:cs="Arial"/>
          <w:sz w:val="24"/>
          <w:szCs w:val="24"/>
          <w:rtl/>
          <w:lang w:bidi="he-IL"/>
        </w:rPr>
        <w:t>אינדקסים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יצירת</w:t>
      </w:r>
      <w:r w:rsidRPr="004B7A1C">
        <w:rPr>
          <w:rFonts w:cs="Arial"/>
          <w:sz w:val="24"/>
          <w:szCs w:val="24"/>
        </w:rPr>
        <w:t xml:space="preserve"> DataFrame </w:t>
      </w:r>
      <w:r w:rsidRPr="004B7A1C">
        <w:rPr>
          <w:rFonts w:cs="Arial"/>
          <w:sz w:val="24"/>
          <w:szCs w:val="24"/>
          <w:rtl/>
          <w:lang w:bidi="he-IL"/>
        </w:rPr>
        <w:t>מרשימות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ומערכים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ובחירת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נתונים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>Pandas_</w:t>
      </w:r>
      <w:proofErr w:type="gramStart"/>
      <w:r w:rsidRPr="004B7A1C">
        <w:rPr>
          <w:rFonts w:ascii="Arial" w:hAnsi="Arial" w:cs="Arial"/>
          <w:color w:val="auto"/>
          <w:sz w:val="24"/>
          <w:szCs w:val="24"/>
        </w:rPr>
        <w:t>02.ipynb</w:t>
      </w:r>
      <w:proofErr w:type="gramEnd"/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DataFrame, </w:t>
      </w:r>
      <w:r w:rsidRPr="004B7A1C">
        <w:rPr>
          <w:rFonts w:cs="Arial"/>
          <w:sz w:val="24"/>
          <w:szCs w:val="24"/>
          <w:rtl/>
          <w:lang w:bidi="he-IL"/>
        </w:rPr>
        <w:t>תנאים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בוליאניים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בחירה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לפי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תנאי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סיכומי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נתונים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וניקוי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>Pandas_</w:t>
      </w:r>
      <w:proofErr w:type="gramStart"/>
      <w:r w:rsidRPr="004B7A1C">
        <w:rPr>
          <w:rFonts w:ascii="Arial" w:hAnsi="Arial" w:cs="Arial"/>
          <w:color w:val="auto"/>
          <w:sz w:val="24"/>
          <w:szCs w:val="24"/>
        </w:rPr>
        <w:t>03.ipynb</w:t>
      </w:r>
      <w:proofErr w:type="gramEnd"/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טעינת</w:t>
      </w:r>
      <w:r w:rsidRPr="004B7A1C">
        <w:rPr>
          <w:rFonts w:cs="Arial"/>
          <w:sz w:val="24"/>
          <w:szCs w:val="24"/>
        </w:rPr>
        <w:t xml:space="preserve"> diamonds.csv, </w:t>
      </w:r>
      <w:r w:rsidRPr="004B7A1C">
        <w:rPr>
          <w:rFonts w:cs="Arial"/>
          <w:sz w:val="24"/>
          <w:szCs w:val="24"/>
          <w:rtl/>
          <w:lang w:bidi="he-IL"/>
        </w:rPr>
        <w:t>סטטיסטיקה</w:t>
      </w:r>
      <w:r w:rsidRPr="004B7A1C">
        <w:rPr>
          <w:rFonts w:cs="Arial"/>
          <w:sz w:val="24"/>
          <w:szCs w:val="24"/>
        </w:rPr>
        <w:t xml:space="preserve">, GroupBy, </w:t>
      </w:r>
      <w:r w:rsidRPr="004B7A1C">
        <w:rPr>
          <w:rFonts w:cs="Arial"/>
          <w:sz w:val="24"/>
          <w:szCs w:val="24"/>
          <w:rtl/>
          <w:lang w:bidi="he-IL"/>
        </w:rPr>
        <w:t>מיון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וניתוח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קבוצות</w:t>
      </w:r>
      <w:r w:rsidRPr="004B7A1C">
        <w:rPr>
          <w:rFonts w:cs="Arial"/>
          <w:sz w:val="24"/>
          <w:szCs w:val="24"/>
        </w:rPr>
        <w:t xml:space="preserve">; </w:t>
      </w:r>
      <w:r w:rsidRPr="004B7A1C">
        <w:rPr>
          <w:rFonts w:cs="Arial"/>
          <w:sz w:val="24"/>
          <w:szCs w:val="24"/>
          <w:rtl/>
          <w:lang w:bidi="he-IL"/>
        </w:rPr>
        <w:t>מומלץ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לשלב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בהמשך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>PandasQ1.ipynb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תרגול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השלמת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קוד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</w:t>
      </w:r>
      <w:r w:rsidRPr="004B7A1C">
        <w:rPr>
          <w:rFonts w:cs="Arial"/>
          <w:sz w:val="24"/>
          <w:szCs w:val="24"/>
        </w:rPr>
        <w:t xml:space="preserve"> DataFrame,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שורה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תא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ואינדוקס</w:t>
      </w:r>
      <w:r w:rsidRPr="004B7A1C">
        <w:rPr>
          <w:rFonts w:cs="Arial"/>
          <w:sz w:val="24"/>
          <w:szCs w:val="24"/>
        </w:rPr>
        <w:t xml:space="preserve"> l</w:t>
      </w:r>
      <w:r w:rsidRPr="004B7A1C">
        <w:rPr>
          <w:rFonts w:cs="Arial"/>
          <w:sz w:val="24"/>
          <w:szCs w:val="24"/>
        </w:rPr>
        <w:t>oc.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>PandasQ2.ipynb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תרגול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מתקדם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בערכים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: dropna, thresh, </w:t>
      </w:r>
      <w:r w:rsidRPr="004B7A1C">
        <w:rPr>
          <w:rFonts w:cs="Arial"/>
          <w:sz w:val="24"/>
          <w:szCs w:val="24"/>
          <w:rtl/>
          <w:lang w:bidi="he-IL"/>
        </w:rPr>
        <w:t>מילוי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ערכים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2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סמי</w:t>
      </w:r>
      <w:r w:rsidRPr="004B7A1C">
        <w:rPr>
          <w:rFonts w:ascii="Arial" w:hAnsi="Arial" w:cs="Arial"/>
          <w:color w:val="auto"/>
          <w:sz w:val="24"/>
          <w:szCs w:val="24"/>
        </w:rPr>
        <w:t>_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אבושח</w:t>
      </w:r>
      <w:r w:rsidRPr="004B7A1C">
        <w:rPr>
          <w:rFonts w:ascii="Arial" w:hAnsi="Arial" w:cs="Arial"/>
          <w:color w:val="auto"/>
          <w:sz w:val="24"/>
          <w:szCs w:val="24"/>
        </w:rPr>
        <w:t>_penguin_dataset.py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הכנת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סביבת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עבודה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וטענת</w:t>
      </w:r>
      <w:r w:rsidRPr="004B7A1C">
        <w:rPr>
          <w:rFonts w:cs="Arial"/>
          <w:sz w:val="24"/>
          <w:szCs w:val="24"/>
        </w:rPr>
        <w:t xml:space="preserve"> penguins.csv. </w:t>
      </w:r>
      <w:r w:rsidRPr="004B7A1C">
        <w:rPr>
          <w:rFonts w:cs="Arial"/>
          <w:sz w:val="24"/>
          <w:szCs w:val="24"/>
          <w:rtl/>
          <w:lang w:bidi="he-IL"/>
        </w:rPr>
        <w:t>הייבוא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המוקדם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מודלי</w:t>
      </w:r>
      <w:r w:rsidRPr="004B7A1C">
        <w:rPr>
          <w:rFonts w:cs="Arial"/>
          <w:sz w:val="24"/>
          <w:szCs w:val="24"/>
        </w:rPr>
        <w:t xml:space="preserve"> ML </w:t>
      </w:r>
      <w:r w:rsidRPr="004B7A1C">
        <w:rPr>
          <w:rFonts w:cs="Arial"/>
          <w:sz w:val="24"/>
          <w:szCs w:val="24"/>
          <w:rtl/>
          <w:lang w:bidi="he-IL"/>
        </w:rPr>
        <w:t>אינו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נדרש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ללימוד</w:t>
      </w:r>
      <w:r w:rsidRPr="004B7A1C">
        <w:rPr>
          <w:rFonts w:cs="Arial"/>
          <w:sz w:val="24"/>
          <w:szCs w:val="24"/>
        </w:rPr>
        <w:t xml:space="preserve"> Pandas </w:t>
      </w:r>
      <w:r w:rsidRPr="004B7A1C">
        <w:rPr>
          <w:rFonts w:cs="Arial"/>
          <w:sz w:val="24"/>
          <w:szCs w:val="24"/>
          <w:rtl/>
          <w:lang w:bidi="he-IL"/>
        </w:rPr>
        <w:t>הראשוני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5.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חלוקת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הוראה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מומלצת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שיעור</w:t>
      </w:r>
      <w:r w:rsidRPr="004B7A1C">
        <w:rPr>
          <w:rFonts w:cs="Arial"/>
          <w:sz w:val="24"/>
          <w:szCs w:val="24"/>
        </w:rPr>
        <w:t xml:space="preserve"> 1: </w:t>
      </w:r>
      <w:r w:rsidRPr="004B7A1C">
        <w:rPr>
          <w:rFonts w:cs="Arial"/>
          <w:sz w:val="24"/>
          <w:szCs w:val="24"/>
          <w:rtl/>
          <w:lang w:bidi="he-IL"/>
        </w:rPr>
        <w:t>שאלת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חקר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על</w:t>
      </w:r>
      <w:r w:rsidRPr="004B7A1C">
        <w:rPr>
          <w:rFonts w:cs="Arial"/>
          <w:sz w:val="24"/>
          <w:szCs w:val="24"/>
        </w:rPr>
        <w:t xml:space="preserve"> Penguins, </w:t>
      </w:r>
      <w:r w:rsidRPr="004B7A1C">
        <w:rPr>
          <w:rFonts w:cs="Arial"/>
          <w:sz w:val="24"/>
          <w:szCs w:val="24"/>
          <w:rtl/>
          <w:lang w:bidi="he-IL"/>
        </w:rPr>
        <w:t>מק</w:t>
      </w:r>
      <w:r w:rsidRPr="004B7A1C">
        <w:rPr>
          <w:rFonts w:cs="Arial"/>
          <w:sz w:val="24"/>
          <w:szCs w:val="24"/>
          <w:rtl/>
          <w:lang w:bidi="he-IL"/>
        </w:rPr>
        <w:t>ור</w:t>
      </w:r>
      <w:r w:rsidRPr="004B7A1C">
        <w:rPr>
          <w:rFonts w:cs="Arial"/>
          <w:sz w:val="24"/>
          <w:szCs w:val="24"/>
        </w:rPr>
        <w:t xml:space="preserve"> CSV, read_csv, head, shape, columns, </w:t>
      </w:r>
      <w:r w:rsidRPr="004B7A1C">
        <w:rPr>
          <w:rFonts w:cs="Arial"/>
          <w:sz w:val="24"/>
          <w:szCs w:val="24"/>
          <w:rtl/>
          <w:lang w:bidi="he-IL"/>
        </w:rPr>
        <w:t>סוגי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נתונים</w:t>
      </w:r>
      <w:r w:rsidRPr="004B7A1C">
        <w:rPr>
          <w:rFonts w:cs="Arial"/>
          <w:sz w:val="24"/>
          <w:szCs w:val="24"/>
        </w:rPr>
        <w:t xml:space="preserve"> — </w:t>
      </w:r>
      <w:r w:rsidRPr="004B7A1C">
        <w:rPr>
          <w:rFonts w:cs="Arial"/>
          <w:sz w:val="24"/>
          <w:szCs w:val="24"/>
          <w:rtl/>
          <w:lang w:bidi="he-IL"/>
        </w:rPr>
        <w:t>ללא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צורך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בידע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מוקדם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ב־</w:t>
      </w:r>
      <w:r w:rsidRPr="004B7A1C">
        <w:rPr>
          <w:rFonts w:cs="Arial"/>
          <w:sz w:val="24"/>
          <w:szCs w:val="24"/>
        </w:rPr>
        <w:t>ML.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שיעור</w:t>
      </w:r>
      <w:r w:rsidRPr="004B7A1C">
        <w:rPr>
          <w:rFonts w:cs="Arial"/>
          <w:sz w:val="24"/>
          <w:szCs w:val="24"/>
        </w:rPr>
        <w:t xml:space="preserve"> 2: Series </w:t>
      </w:r>
      <w:r w:rsidRPr="004B7A1C">
        <w:rPr>
          <w:rFonts w:cs="Arial"/>
          <w:sz w:val="24"/>
          <w:szCs w:val="24"/>
          <w:rtl/>
          <w:lang w:bidi="he-IL"/>
        </w:rPr>
        <w:t>מול</w:t>
      </w:r>
      <w:r w:rsidRPr="004B7A1C">
        <w:rPr>
          <w:rFonts w:cs="Arial"/>
          <w:sz w:val="24"/>
          <w:szCs w:val="24"/>
        </w:rPr>
        <w:t xml:space="preserve"> DataFrame, </w:t>
      </w:r>
      <w:r w:rsidRPr="004B7A1C">
        <w:rPr>
          <w:rFonts w:cs="Arial"/>
          <w:sz w:val="24"/>
          <w:szCs w:val="24"/>
          <w:rtl/>
          <w:lang w:bidi="he-IL"/>
        </w:rPr>
        <w:t>בחירת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עמודות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בחירת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שורות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סינון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פשוט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ומיון</w:t>
      </w:r>
      <w:r w:rsidRPr="004B7A1C">
        <w:rPr>
          <w:rFonts w:cs="Arial"/>
          <w:sz w:val="24"/>
          <w:szCs w:val="24"/>
        </w:rPr>
        <w:t xml:space="preserve">; </w:t>
      </w:r>
      <w:r w:rsidRPr="004B7A1C">
        <w:rPr>
          <w:rFonts w:cs="Arial"/>
          <w:sz w:val="24"/>
          <w:szCs w:val="24"/>
          <w:rtl/>
          <w:lang w:bidi="he-IL"/>
        </w:rPr>
        <w:t>תרגול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עצמאי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שיעור</w:t>
      </w:r>
      <w:r w:rsidRPr="004B7A1C">
        <w:rPr>
          <w:rFonts w:cs="Arial"/>
          <w:sz w:val="24"/>
          <w:szCs w:val="24"/>
        </w:rPr>
        <w:t xml:space="preserve"> 3: </w:t>
      </w:r>
      <w:r w:rsidRPr="004B7A1C">
        <w:rPr>
          <w:rFonts w:cs="Arial"/>
          <w:sz w:val="24"/>
          <w:szCs w:val="24"/>
          <w:rtl/>
          <w:lang w:bidi="he-IL"/>
        </w:rPr>
        <w:t>סינון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מורכב</w:t>
      </w:r>
      <w:r w:rsidRPr="004B7A1C">
        <w:rPr>
          <w:rFonts w:cs="Arial"/>
          <w:sz w:val="24"/>
          <w:szCs w:val="24"/>
        </w:rPr>
        <w:t xml:space="preserve">, info/describe, </w:t>
      </w:r>
      <w:r w:rsidRPr="004B7A1C">
        <w:rPr>
          <w:rFonts w:cs="Arial"/>
          <w:sz w:val="24"/>
          <w:szCs w:val="24"/>
          <w:rtl/>
          <w:lang w:bidi="he-IL"/>
        </w:rPr>
        <w:t>ערכים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ופעולות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שמחזירות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עותק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לעומת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שינוי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מקור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שיעור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המשך</w:t>
      </w:r>
      <w:r w:rsidRPr="004B7A1C">
        <w:rPr>
          <w:rFonts w:cs="Arial"/>
          <w:sz w:val="24"/>
          <w:szCs w:val="24"/>
        </w:rPr>
        <w:t xml:space="preserve">: GroupBy </w:t>
      </w:r>
      <w:r w:rsidRPr="004B7A1C">
        <w:rPr>
          <w:rFonts w:cs="Arial"/>
          <w:sz w:val="24"/>
          <w:szCs w:val="24"/>
          <w:rtl/>
          <w:lang w:bidi="he-IL"/>
        </w:rPr>
        <w:t>ותרגיל</w:t>
      </w:r>
      <w:r w:rsidRPr="004B7A1C">
        <w:rPr>
          <w:rFonts w:cs="Arial"/>
          <w:sz w:val="24"/>
          <w:szCs w:val="24"/>
        </w:rPr>
        <w:t xml:space="preserve"> PandasQ2 </w:t>
      </w:r>
      <w:r w:rsidRPr="004B7A1C">
        <w:rPr>
          <w:rFonts w:cs="Arial"/>
          <w:sz w:val="24"/>
          <w:szCs w:val="24"/>
          <w:rtl/>
          <w:lang w:bidi="he-IL"/>
        </w:rPr>
        <w:t>המלא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לאחר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שליטה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במושגי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היסוד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6.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דגשים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דידקטיים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ושגיאות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שכיחות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קישור</w:t>
      </w:r>
      <w:r w:rsidRPr="004B7A1C">
        <w:rPr>
          <w:rFonts w:cs="Arial"/>
          <w:sz w:val="24"/>
          <w:szCs w:val="24"/>
        </w:rPr>
        <w:t xml:space="preserve"> GitHub </w:t>
      </w:r>
      <w:r w:rsidRPr="004B7A1C">
        <w:rPr>
          <w:rFonts w:cs="Arial"/>
          <w:sz w:val="24"/>
          <w:szCs w:val="24"/>
          <w:rtl/>
          <w:lang w:bidi="he-IL"/>
        </w:rPr>
        <w:t>רגיל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אינו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קישור</w:t>
      </w:r>
      <w:r w:rsidRPr="004B7A1C">
        <w:rPr>
          <w:rFonts w:cs="Arial"/>
          <w:sz w:val="24"/>
          <w:szCs w:val="24"/>
        </w:rPr>
        <w:t xml:space="preserve"> Raw </w:t>
      </w:r>
      <w:r w:rsidRPr="004B7A1C">
        <w:rPr>
          <w:rFonts w:cs="Arial"/>
          <w:sz w:val="24"/>
          <w:szCs w:val="24"/>
          <w:rtl/>
          <w:lang w:bidi="he-IL"/>
        </w:rPr>
        <w:t>עבור</w:t>
      </w:r>
      <w:r w:rsidRPr="004B7A1C">
        <w:rPr>
          <w:rFonts w:cs="Arial"/>
          <w:sz w:val="24"/>
          <w:szCs w:val="24"/>
        </w:rPr>
        <w:t xml:space="preserve"> </w:t>
      </w:r>
      <w:proofErr w:type="gramStart"/>
      <w:r w:rsidRPr="004B7A1C">
        <w:rPr>
          <w:rFonts w:cs="Arial"/>
          <w:sz w:val="24"/>
          <w:szCs w:val="24"/>
        </w:rPr>
        <w:t>pd.read</w:t>
      </w:r>
      <w:proofErr w:type="gramEnd"/>
      <w:r w:rsidRPr="004B7A1C">
        <w:rPr>
          <w:rFonts w:cs="Arial"/>
          <w:sz w:val="24"/>
          <w:szCs w:val="24"/>
        </w:rPr>
        <w:t xml:space="preserve">_csv; </w:t>
      </w:r>
      <w:r w:rsidRPr="004B7A1C">
        <w:rPr>
          <w:rFonts w:cs="Arial"/>
          <w:sz w:val="24"/>
          <w:szCs w:val="24"/>
          <w:rtl/>
          <w:lang w:bidi="he-IL"/>
        </w:rPr>
        <w:t>השתמשו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ב־</w:t>
      </w:r>
      <w:r w:rsidRPr="004B7A1C">
        <w:rPr>
          <w:rFonts w:cs="Arial"/>
          <w:sz w:val="24"/>
          <w:szCs w:val="24"/>
        </w:rPr>
        <w:t>raw.githubusercontent.com.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df["species"] </w:t>
      </w:r>
      <w:r w:rsidRPr="004B7A1C">
        <w:rPr>
          <w:rFonts w:cs="Arial"/>
          <w:sz w:val="24"/>
          <w:szCs w:val="24"/>
          <w:rtl/>
          <w:lang w:bidi="he-IL"/>
        </w:rPr>
        <w:t>מחזיר</w:t>
      </w:r>
      <w:r w:rsidRPr="004B7A1C">
        <w:rPr>
          <w:rFonts w:cs="Arial"/>
          <w:sz w:val="24"/>
          <w:szCs w:val="24"/>
        </w:rPr>
        <w:t xml:space="preserve"> Series, </w:t>
      </w:r>
      <w:r w:rsidRPr="004B7A1C">
        <w:rPr>
          <w:rFonts w:cs="Arial"/>
          <w:sz w:val="24"/>
          <w:szCs w:val="24"/>
          <w:rtl/>
          <w:lang w:bidi="he-IL"/>
        </w:rPr>
        <w:t>בעוד</w:t>
      </w:r>
      <w:r w:rsidRPr="004B7A1C">
        <w:rPr>
          <w:rFonts w:cs="Arial"/>
          <w:sz w:val="24"/>
          <w:szCs w:val="24"/>
        </w:rPr>
        <w:t xml:space="preserve"> df[["species"]] </w:t>
      </w:r>
      <w:r w:rsidRPr="004B7A1C">
        <w:rPr>
          <w:rFonts w:cs="Arial"/>
          <w:sz w:val="24"/>
          <w:szCs w:val="24"/>
          <w:rtl/>
          <w:lang w:bidi="he-IL"/>
        </w:rPr>
        <w:t>מחזיר</w:t>
      </w:r>
      <w:r w:rsidRPr="004B7A1C">
        <w:rPr>
          <w:rFonts w:cs="Arial"/>
          <w:sz w:val="24"/>
          <w:szCs w:val="24"/>
        </w:rPr>
        <w:t xml:space="preserve"> Da</w:t>
      </w:r>
      <w:r w:rsidRPr="004B7A1C">
        <w:rPr>
          <w:rFonts w:cs="Arial"/>
          <w:sz w:val="24"/>
          <w:szCs w:val="24"/>
        </w:rPr>
        <w:t>taFrame.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proofErr w:type="gramStart"/>
      <w:r w:rsidRPr="004B7A1C">
        <w:rPr>
          <w:rFonts w:cs="Arial"/>
          <w:sz w:val="24"/>
          <w:szCs w:val="24"/>
        </w:rPr>
        <w:t>df[</w:t>
      </w:r>
      <w:proofErr w:type="gramEnd"/>
      <w:r w:rsidRPr="004B7A1C">
        <w:rPr>
          <w:rFonts w:cs="Arial"/>
          <w:sz w:val="24"/>
          <w:szCs w:val="24"/>
        </w:rPr>
        <w:t xml:space="preserve">0:10] </w:t>
      </w:r>
      <w:r w:rsidRPr="004B7A1C">
        <w:rPr>
          <w:rFonts w:cs="Arial"/>
          <w:sz w:val="24"/>
          <w:szCs w:val="24"/>
          <w:rtl/>
          <w:lang w:bidi="he-IL"/>
        </w:rPr>
        <w:t>מציג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שורות</w:t>
      </w:r>
      <w:r w:rsidRPr="004B7A1C">
        <w:rPr>
          <w:rFonts w:cs="Arial"/>
          <w:sz w:val="24"/>
          <w:szCs w:val="24"/>
        </w:rPr>
        <w:t xml:space="preserve"> 0–9, </w:t>
      </w:r>
      <w:r w:rsidRPr="004B7A1C">
        <w:rPr>
          <w:rFonts w:cs="Arial"/>
          <w:sz w:val="24"/>
          <w:szCs w:val="24"/>
          <w:rtl/>
          <w:lang w:bidi="he-IL"/>
        </w:rPr>
        <w:t>ולא</w:t>
      </w:r>
      <w:r w:rsidRPr="004B7A1C">
        <w:rPr>
          <w:rFonts w:cs="Arial"/>
          <w:sz w:val="24"/>
          <w:szCs w:val="24"/>
        </w:rPr>
        <w:t xml:space="preserve"> 0–10.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בסינון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מורכב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יש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להקיף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כל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תנאי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בסוגריים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ולהשתמש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ב־</w:t>
      </w:r>
      <w:r w:rsidRPr="004B7A1C">
        <w:rPr>
          <w:rFonts w:cs="Arial"/>
          <w:sz w:val="24"/>
          <w:szCs w:val="24"/>
        </w:rPr>
        <w:t xml:space="preserve">&amp; </w:t>
      </w:r>
      <w:r w:rsidRPr="004B7A1C">
        <w:rPr>
          <w:rFonts w:cs="Arial"/>
          <w:sz w:val="24"/>
          <w:szCs w:val="24"/>
          <w:rtl/>
          <w:lang w:bidi="he-IL"/>
        </w:rPr>
        <w:t>במקום</w:t>
      </w:r>
      <w:r w:rsidRPr="004B7A1C">
        <w:rPr>
          <w:rFonts w:cs="Arial"/>
          <w:sz w:val="24"/>
          <w:szCs w:val="24"/>
        </w:rPr>
        <w:t xml:space="preserve"> and.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dropna </w:t>
      </w:r>
      <w:r w:rsidRPr="004B7A1C">
        <w:rPr>
          <w:rFonts w:cs="Arial"/>
          <w:sz w:val="24"/>
          <w:szCs w:val="24"/>
          <w:rtl/>
          <w:lang w:bidi="he-IL"/>
        </w:rPr>
        <w:t>מוחק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נתונים</w:t>
      </w:r>
      <w:r w:rsidRPr="004B7A1C">
        <w:rPr>
          <w:rFonts w:cs="Arial"/>
          <w:sz w:val="24"/>
          <w:szCs w:val="24"/>
        </w:rPr>
        <w:t xml:space="preserve">: </w:t>
      </w:r>
      <w:r w:rsidRPr="004B7A1C">
        <w:rPr>
          <w:rFonts w:cs="Arial"/>
          <w:sz w:val="24"/>
          <w:szCs w:val="24"/>
          <w:rtl/>
          <w:lang w:bidi="he-IL"/>
        </w:rPr>
        <w:t>קודם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בודקים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כמה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ערכים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השלכות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המחיקה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• </w:t>
      </w:r>
      <w:r w:rsidRPr="004B7A1C">
        <w:rPr>
          <w:rFonts w:cs="Arial"/>
          <w:sz w:val="24"/>
          <w:szCs w:val="24"/>
          <w:rtl/>
          <w:lang w:bidi="he-IL"/>
        </w:rPr>
        <w:t>תלמיד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נדרש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לשנן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פקודות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רבות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בבת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אחת</w:t>
      </w:r>
      <w:r w:rsidRPr="004B7A1C">
        <w:rPr>
          <w:rFonts w:cs="Arial"/>
          <w:sz w:val="24"/>
          <w:szCs w:val="24"/>
        </w:rPr>
        <w:t xml:space="preserve">; </w:t>
      </w:r>
      <w:r w:rsidRPr="004B7A1C">
        <w:rPr>
          <w:rFonts w:cs="Arial"/>
          <w:sz w:val="24"/>
          <w:szCs w:val="24"/>
          <w:rtl/>
          <w:lang w:bidi="he-IL"/>
        </w:rPr>
        <w:t>מתחילים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בנתון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ובשאלה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ואז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מסבירים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</w:t>
      </w:r>
      <w:r w:rsidRPr="004B7A1C">
        <w:rPr>
          <w:rFonts w:cs="Arial"/>
          <w:sz w:val="24"/>
          <w:szCs w:val="24"/>
          <w:rtl/>
          <w:lang w:bidi="he-IL"/>
        </w:rPr>
        <w:t>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הקוד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lastRenderedPageBreak/>
        <w:t xml:space="preserve">7.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פעילות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מסכמת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והערכת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למידה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התלמיד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טוען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את</w:t>
      </w:r>
      <w:r w:rsidRPr="004B7A1C">
        <w:rPr>
          <w:rFonts w:cs="Arial"/>
          <w:sz w:val="24"/>
          <w:szCs w:val="24"/>
        </w:rPr>
        <w:t xml:space="preserve"> Penguins, </w:t>
      </w:r>
      <w:r w:rsidRPr="004B7A1C">
        <w:rPr>
          <w:rFonts w:cs="Arial"/>
          <w:sz w:val="24"/>
          <w:szCs w:val="24"/>
          <w:rtl/>
          <w:lang w:bidi="he-IL"/>
        </w:rPr>
        <w:t>מציג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חמש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רשומות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מסביר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מהי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קטגוריאלית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ומהי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כמותית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בוחר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שתי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עמודות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מסנן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מסוים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בודק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ומנסח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מסקנה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זהירה</w:t>
      </w:r>
      <w:r w:rsidRPr="004B7A1C">
        <w:rPr>
          <w:rFonts w:cs="Arial"/>
          <w:sz w:val="24"/>
          <w:szCs w:val="24"/>
        </w:rPr>
        <w:t xml:space="preserve">. </w:t>
      </w:r>
      <w:r w:rsidRPr="004B7A1C">
        <w:rPr>
          <w:rFonts w:cs="Arial"/>
          <w:sz w:val="24"/>
          <w:szCs w:val="24"/>
          <w:rtl/>
          <w:lang w:bidi="he-IL"/>
        </w:rPr>
        <w:t>בדיקת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ביצוע</w:t>
      </w:r>
      <w:r w:rsidRPr="004B7A1C">
        <w:rPr>
          <w:rFonts w:cs="Arial"/>
          <w:sz w:val="24"/>
          <w:szCs w:val="24"/>
        </w:rPr>
        <w:t xml:space="preserve">: </w:t>
      </w:r>
      <w:r w:rsidRPr="004B7A1C">
        <w:rPr>
          <w:rFonts w:cs="Arial"/>
          <w:sz w:val="24"/>
          <w:szCs w:val="24"/>
          <w:rtl/>
          <w:lang w:bidi="he-IL"/>
        </w:rPr>
        <w:t>קוד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עובד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תיעוד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במילים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בחירה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נכונה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פעולה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ניתוח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פלט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ולא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רק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הרצה</w:t>
      </w:r>
      <w:r w:rsidRPr="004B7A1C">
        <w:rPr>
          <w:rFonts w:cs="Arial"/>
          <w:sz w:val="24"/>
          <w:szCs w:val="24"/>
        </w:rPr>
        <w:t>.</w:t>
      </w:r>
    </w:p>
    <w:p w:rsidR="007E7CE3" w:rsidRPr="004B7A1C" w:rsidRDefault="004B7A1C" w:rsidP="004B7A1C">
      <w:pPr>
        <w:pStyle w:val="1"/>
        <w:bidi/>
        <w:rPr>
          <w:rFonts w:ascii="Arial" w:hAnsi="Arial" w:cs="Arial"/>
          <w:color w:val="auto"/>
          <w:sz w:val="24"/>
          <w:szCs w:val="24"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8.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שיקולי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מאגרי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נתונים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וקישור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לפרויקט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</w:rPr>
        <w:t xml:space="preserve">Iris </w:t>
      </w:r>
      <w:r w:rsidRPr="004B7A1C">
        <w:rPr>
          <w:rFonts w:cs="Arial"/>
          <w:sz w:val="24"/>
          <w:szCs w:val="24"/>
          <w:rtl/>
          <w:lang w:bidi="he-IL"/>
        </w:rPr>
        <w:t>משמש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במצגת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להמחשת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מאפיינים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וסיווג</w:t>
      </w:r>
      <w:r w:rsidRPr="004B7A1C">
        <w:rPr>
          <w:rFonts w:cs="Arial"/>
          <w:sz w:val="24"/>
          <w:szCs w:val="24"/>
        </w:rPr>
        <w:t xml:space="preserve">; Penguins </w:t>
      </w:r>
      <w:r w:rsidRPr="004B7A1C">
        <w:rPr>
          <w:rFonts w:cs="Arial"/>
          <w:sz w:val="24"/>
          <w:szCs w:val="24"/>
          <w:rtl/>
          <w:lang w:bidi="he-IL"/>
        </w:rPr>
        <w:t>מתאים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להדגמת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קריאת</w:t>
      </w:r>
      <w:r w:rsidRPr="004B7A1C">
        <w:rPr>
          <w:rFonts w:cs="Arial"/>
          <w:sz w:val="24"/>
          <w:szCs w:val="24"/>
        </w:rPr>
        <w:t xml:space="preserve"> CSV </w:t>
      </w:r>
      <w:r w:rsidRPr="004B7A1C">
        <w:rPr>
          <w:rFonts w:cs="Arial"/>
          <w:sz w:val="24"/>
          <w:szCs w:val="24"/>
          <w:rtl/>
          <w:lang w:bidi="he-IL"/>
        </w:rPr>
        <w:t>ונתונים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חסרים</w:t>
      </w:r>
      <w:r w:rsidRPr="004B7A1C">
        <w:rPr>
          <w:rFonts w:cs="Arial"/>
          <w:sz w:val="24"/>
          <w:szCs w:val="24"/>
        </w:rPr>
        <w:t xml:space="preserve">; Diamonds </w:t>
      </w:r>
      <w:r w:rsidRPr="004B7A1C">
        <w:rPr>
          <w:rFonts w:cs="Arial"/>
          <w:sz w:val="24"/>
          <w:szCs w:val="24"/>
          <w:rtl/>
          <w:lang w:bidi="he-IL"/>
        </w:rPr>
        <w:t>שבמחברת</w:t>
      </w:r>
      <w:r w:rsidRPr="004B7A1C">
        <w:rPr>
          <w:rFonts w:cs="Arial"/>
          <w:sz w:val="24"/>
          <w:szCs w:val="24"/>
        </w:rPr>
        <w:t xml:space="preserve"> 3 </w:t>
      </w:r>
      <w:r w:rsidRPr="004B7A1C">
        <w:rPr>
          <w:rFonts w:cs="Arial"/>
          <w:sz w:val="24"/>
          <w:szCs w:val="24"/>
          <w:rtl/>
          <w:lang w:bidi="he-IL"/>
        </w:rPr>
        <w:t>מתאים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ל־</w:t>
      </w:r>
      <w:r>
        <w:rPr>
          <w:rFonts w:cs="Arial"/>
          <w:sz w:val="24"/>
          <w:szCs w:val="24"/>
        </w:rPr>
        <w:t xml:space="preserve"> </w:t>
      </w:r>
      <w:proofErr w:type="spellStart"/>
      <w:r w:rsidRPr="004B7A1C">
        <w:rPr>
          <w:rFonts w:cs="Arial"/>
          <w:sz w:val="24"/>
          <w:szCs w:val="24"/>
        </w:rPr>
        <w:t>GroupBy</w:t>
      </w:r>
      <w:proofErr w:type="spellEnd"/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ולניתוחים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מתקדמים</w:t>
      </w:r>
      <w:r w:rsidRPr="004B7A1C">
        <w:rPr>
          <w:rFonts w:cs="Arial"/>
          <w:sz w:val="24"/>
          <w:szCs w:val="24"/>
        </w:rPr>
        <w:t xml:space="preserve">. </w:t>
      </w:r>
      <w:r w:rsidRPr="004B7A1C">
        <w:rPr>
          <w:rFonts w:cs="Arial"/>
          <w:sz w:val="24"/>
          <w:szCs w:val="24"/>
          <w:rtl/>
          <w:lang w:bidi="he-IL"/>
        </w:rPr>
        <w:t>קבצי</w:t>
      </w:r>
      <w:r w:rsidRPr="004B7A1C">
        <w:rPr>
          <w:rFonts w:cs="Arial"/>
          <w:sz w:val="24"/>
          <w:szCs w:val="24"/>
        </w:rPr>
        <w:t xml:space="preserve"> CSV </w:t>
      </w:r>
      <w:r w:rsidRPr="004B7A1C">
        <w:rPr>
          <w:rFonts w:cs="Arial"/>
          <w:sz w:val="24"/>
          <w:szCs w:val="24"/>
          <w:rtl/>
          <w:lang w:bidi="he-IL"/>
        </w:rPr>
        <w:t>משותפים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יישמרו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בתיקיית</w:t>
      </w:r>
      <w:r w:rsidRPr="004B7A1C">
        <w:rPr>
          <w:rFonts w:cs="Arial"/>
          <w:sz w:val="24"/>
          <w:szCs w:val="24"/>
        </w:rPr>
        <w:t xml:space="preserve"> Datasets </w:t>
      </w:r>
      <w:r w:rsidRPr="004B7A1C">
        <w:rPr>
          <w:rFonts w:cs="Arial"/>
          <w:sz w:val="24"/>
          <w:szCs w:val="24"/>
          <w:rtl/>
          <w:lang w:bidi="he-IL"/>
        </w:rPr>
        <w:t>הראשית</w:t>
      </w:r>
      <w:r w:rsidRPr="004B7A1C">
        <w:rPr>
          <w:rFonts w:cs="Arial"/>
          <w:sz w:val="24"/>
          <w:szCs w:val="24"/>
        </w:rPr>
        <w:t xml:space="preserve">, </w:t>
      </w:r>
      <w:r w:rsidRPr="004B7A1C">
        <w:rPr>
          <w:rFonts w:cs="Arial"/>
          <w:sz w:val="24"/>
          <w:szCs w:val="24"/>
          <w:rtl/>
          <w:lang w:bidi="he-IL"/>
        </w:rPr>
        <w:t>ובכל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מחברת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נשתמש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בנתיב</w:t>
      </w:r>
      <w:r w:rsidRPr="004B7A1C">
        <w:rPr>
          <w:rFonts w:cs="Arial"/>
          <w:sz w:val="24"/>
          <w:szCs w:val="24"/>
        </w:rPr>
        <w:t xml:space="preserve"> Raw </w:t>
      </w:r>
      <w:r w:rsidRPr="004B7A1C">
        <w:rPr>
          <w:rFonts w:cs="Arial"/>
          <w:sz w:val="24"/>
          <w:szCs w:val="24"/>
          <w:rtl/>
          <w:lang w:bidi="he-IL"/>
        </w:rPr>
        <w:t>קבוע</w:t>
      </w:r>
      <w:r w:rsidRPr="004B7A1C">
        <w:rPr>
          <w:rFonts w:cs="Arial"/>
          <w:sz w:val="24"/>
          <w:szCs w:val="24"/>
        </w:rPr>
        <w:t xml:space="preserve">. </w:t>
      </w:r>
      <w:r w:rsidRPr="004B7A1C">
        <w:rPr>
          <w:rFonts w:cs="Arial"/>
          <w:sz w:val="24"/>
          <w:szCs w:val="24"/>
          <w:rtl/>
          <w:lang w:bidi="he-IL"/>
        </w:rPr>
        <w:t>בקבוצת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התלמידים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אין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צורך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בשלב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זה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ב־</w:t>
      </w:r>
      <w:r w:rsidRPr="004B7A1C">
        <w:rPr>
          <w:rFonts w:cs="Arial"/>
          <w:sz w:val="24"/>
          <w:szCs w:val="24"/>
        </w:rPr>
        <w:t xml:space="preserve">LogisticRegression, MLPClassifier </w:t>
      </w:r>
      <w:r w:rsidRPr="004B7A1C">
        <w:rPr>
          <w:rFonts w:cs="Arial"/>
          <w:sz w:val="24"/>
          <w:szCs w:val="24"/>
          <w:rtl/>
          <w:lang w:bidi="he-IL"/>
        </w:rPr>
        <w:t>או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מודלים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אחרים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שיובאו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בקובץ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ה־</w:t>
      </w:r>
      <w:r w:rsidRPr="004B7A1C">
        <w:rPr>
          <w:rFonts w:cs="Arial"/>
          <w:sz w:val="24"/>
          <w:szCs w:val="24"/>
        </w:rPr>
        <w:t>Python.</w:t>
      </w:r>
    </w:p>
    <w:p w:rsidR="007E7CE3" w:rsidRPr="004B7A1C" w:rsidRDefault="004B7A1C" w:rsidP="004B7A1C">
      <w:pPr>
        <w:pStyle w:val="1"/>
        <w:bidi/>
        <w:rPr>
          <w:rFonts w:ascii="Arial" w:hAnsi="Arial" w:cs="Arial" w:hint="cs"/>
          <w:color w:val="auto"/>
          <w:sz w:val="24"/>
          <w:szCs w:val="24"/>
          <w:rtl/>
        </w:rPr>
      </w:pPr>
      <w:r w:rsidRPr="004B7A1C">
        <w:rPr>
          <w:rFonts w:ascii="Arial" w:hAnsi="Arial" w:cs="Arial"/>
          <w:color w:val="auto"/>
          <w:sz w:val="24"/>
          <w:szCs w:val="24"/>
        </w:rPr>
        <w:t xml:space="preserve">9.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מקורות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ועקרון</w:t>
      </w:r>
      <w:r w:rsidRPr="004B7A1C">
        <w:rPr>
          <w:rFonts w:ascii="Arial" w:hAnsi="Arial" w:cs="Arial"/>
          <w:color w:val="auto"/>
          <w:sz w:val="24"/>
          <w:szCs w:val="24"/>
        </w:rPr>
        <w:t xml:space="preserve"> </w:t>
      </w:r>
      <w:r w:rsidRPr="004B7A1C">
        <w:rPr>
          <w:rFonts w:ascii="Arial" w:hAnsi="Arial" w:cs="Arial"/>
          <w:color w:val="auto"/>
          <w:sz w:val="24"/>
          <w:szCs w:val="24"/>
          <w:rtl/>
          <w:lang w:bidi="he-IL"/>
        </w:rPr>
        <w:t>שימוש</w:t>
      </w:r>
    </w:p>
    <w:p w:rsidR="007E7CE3" w:rsidRPr="004B7A1C" w:rsidRDefault="004B7A1C" w:rsidP="004B7A1C">
      <w:pPr>
        <w:bidi/>
        <w:rPr>
          <w:rFonts w:cs="Arial"/>
          <w:sz w:val="24"/>
          <w:szCs w:val="24"/>
        </w:rPr>
      </w:pPr>
      <w:r w:rsidRPr="004B7A1C">
        <w:rPr>
          <w:rFonts w:cs="Arial"/>
          <w:sz w:val="24"/>
          <w:szCs w:val="24"/>
          <w:rtl/>
          <w:lang w:bidi="he-IL"/>
        </w:rPr>
        <w:t>מצגת</w:t>
      </w:r>
      <w:r w:rsidRPr="004B7A1C">
        <w:rPr>
          <w:rFonts w:cs="Arial"/>
          <w:sz w:val="24"/>
          <w:szCs w:val="24"/>
        </w:rPr>
        <w:t xml:space="preserve"> 2.1 Python for DS; </w:t>
      </w:r>
      <w:r w:rsidRPr="004B7A1C">
        <w:rPr>
          <w:rFonts w:cs="Arial"/>
          <w:sz w:val="24"/>
          <w:szCs w:val="24"/>
          <w:rtl/>
          <w:lang w:bidi="he-IL"/>
        </w:rPr>
        <w:t>המחברות</w:t>
      </w:r>
      <w:r w:rsidRPr="004B7A1C">
        <w:rPr>
          <w:rFonts w:cs="Arial"/>
          <w:sz w:val="24"/>
          <w:szCs w:val="24"/>
        </w:rPr>
        <w:t xml:space="preserve"> Pandas_01, Pandas_02, Pandas_03, PandasQ1, PandasQ2; </w:t>
      </w:r>
      <w:r w:rsidRPr="004B7A1C">
        <w:rPr>
          <w:rFonts w:cs="Arial"/>
          <w:sz w:val="24"/>
          <w:szCs w:val="24"/>
          <w:rtl/>
          <w:lang w:bidi="he-IL"/>
        </w:rPr>
        <w:t>קובץ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סמי</w:t>
      </w:r>
      <w:r w:rsidRPr="004B7A1C">
        <w:rPr>
          <w:rFonts w:cs="Arial"/>
          <w:sz w:val="24"/>
          <w:szCs w:val="24"/>
        </w:rPr>
        <w:t>_</w:t>
      </w:r>
      <w:r w:rsidRPr="004B7A1C">
        <w:rPr>
          <w:rFonts w:cs="Arial"/>
          <w:sz w:val="24"/>
          <w:szCs w:val="24"/>
          <w:rtl/>
          <w:lang w:bidi="he-IL"/>
        </w:rPr>
        <w:t>אבושח</w:t>
      </w:r>
      <w:r w:rsidRPr="004B7A1C">
        <w:rPr>
          <w:rFonts w:cs="Arial"/>
          <w:sz w:val="24"/>
          <w:szCs w:val="24"/>
        </w:rPr>
        <w:t>_pen</w:t>
      </w:r>
      <w:r w:rsidRPr="004B7A1C">
        <w:rPr>
          <w:rFonts w:cs="Arial"/>
          <w:sz w:val="24"/>
          <w:szCs w:val="24"/>
        </w:rPr>
        <w:t xml:space="preserve">guin_dataset.py. </w:t>
      </w:r>
      <w:r w:rsidRPr="004B7A1C">
        <w:rPr>
          <w:rFonts w:cs="Arial"/>
          <w:sz w:val="24"/>
          <w:szCs w:val="24"/>
          <w:rtl/>
          <w:lang w:bidi="he-IL"/>
        </w:rPr>
        <w:t>המסמך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הוא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סיכום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ועיבוד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דידקטי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של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החומרים</w:t>
      </w:r>
      <w:r w:rsidRPr="004B7A1C">
        <w:rPr>
          <w:rFonts w:cs="Arial"/>
          <w:sz w:val="24"/>
          <w:szCs w:val="24"/>
        </w:rPr>
        <w:t xml:space="preserve">. </w:t>
      </w:r>
      <w:r w:rsidRPr="004B7A1C">
        <w:rPr>
          <w:rFonts w:cs="Arial"/>
          <w:sz w:val="24"/>
          <w:szCs w:val="24"/>
          <w:rtl/>
          <w:lang w:bidi="he-IL"/>
        </w:rPr>
        <w:t>חלוקת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השיעורים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והמלצות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הוראה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הצעה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פדגוגית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נוספת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ולא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תוכן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מילולי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מתוך</w:t>
      </w:r>
      <w:r w:rsidRPr="004B7A1C">
        <w:rPr>
          <w:rFonts w:cs="Arial"/>
          <w:sz w:val="24"/>
          <w:szCs w:val="24"/>
        </w:rPr>
        <w:t xml:space="preserve"> </w:t>
      </w:r>
      <w:r w:rsidRPr="004B7A1C">
        <w:rPr>
          <w:rFonts w:cs="Arial"/>
          <w:sz w:val="24"/>
          <w:szCs w:val="24"/>
          <w:rtl/>
          <w:lang w:bidi="he-IL"/>
        </w:rPr>
        <w:t>המצגת</w:t>
      </w:r>
      <w:r w:rsidRPr="004B7A1C">
        <w:rPr>
          <w:rFonts w:cs="Arial"/>
          <w:sz w:val="24"/>
          <w:szCs w:val="24"/>
        </w:rPr>
        <w:t>.</w:t>
      </w:r>
    </w:p>
    <w:sectPr w:rsidR="007E7CE3" w:rsidRPr="004B7A1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A1C"/>
    <w:rsid w:val="007E7C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0CDE5"/>
  <w14:defaultImageDpi w14:val="300"/>
  <w15:docId w15:val="{9C08247D-039F-4550-AAB5-0F4DFC20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FB02CB-89CA-4B36-8DFA-6D9474630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619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סמי</cp:lastModifiedBy>
  <cp:revision>3</cp:revision>
  <dcterms:created xsi:type="dcterms:W3CDTF">2013-12-23T23:15:00Z</dcterms:created>
  <dcterms:modified xsi:type="dcterms:W3CDTF">2026-10-17T18:57:00Z</dcterms:modified>
  <cp:category/>
</cp:coreProperties>
</file>